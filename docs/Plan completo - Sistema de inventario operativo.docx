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color w:val="000000"/>
          <w:sz w:val="46"/>
        </w:rPr>
        <w:t>PLAN COMPLETO DE IMPLEMENTACION</w:t>
      </w:r>
    </w:p>
    <w:p>
      <w:pPr>
        <w:spacing w:after="280"/>
      </w:pPr>
      <w:r>
        <w:rPr>
          <w:rFonts w:ascii="Calibri" w:hAnsi="Calibri"/>
          <w:color w:val="555555"/>
          <w:sz w:val="28"/>
        </w:rPr>
        <w:t>Sistema de inventario operativo, facturacion, reservas, despacho e incidencias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InventarioApp - HOME BEAUTY ESSENCES CO S.A.S.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 de junio de 2026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Plan previo a reorganizacion de codigo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Base acordada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 central, backend FastAPI, frontend HTML/CSS/JavaScript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Importante</w:t>
            </w:r>
          </w:p>
        </w:tc>
        <w:tc>
          <w:tcPr>
            <w:tcW w:type="dxa" w:w="71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se toca codigo de la app hasta aprobar este plan.</w:t>
            </w:r>
          </w:p>
        </w:tc>
      </w:tr>
    </w:tbl>
    <w:p/>
    <w:p>
      <w:pPr>
        <w:pStyle w:val="Heading1"/>
      </w:pPr>
      <w:r>
        <w:t>1. Resumen ejecutivo</w:t>
      </w:r>
    </w:p>
    <w:p>
      <w:r>
        <w:t>Este documento define el plan completo antes de reorganizar o reprogramar la app. La prioridad del sistema es que administracion, ventas y bodega vean el mismo inventario operativo, desde distintos dispositivos y lugares, con disponibilidad confiable para facturar.</w:t>
      </w:r>
    </w:p>
    <w:p>
      <w:r>
        <w:t>La regla central acordada es que el sistema no debe enganarnos: debe mostrar stock disponible, stock reservado, facturas pendientes de despacho, incidencias y diferencias contra Contifico o bodega.</w:t>
      </w:r>
    </w:p>
    <w:p>
      <w:r>
        <w:t>Decision principal: se dejara de pensar la app como un archivo Streamlit local y se migrara hacia una aplicacion web cliente-servidor con PostgreSQL como base central.</w:t>
      </w:r>
    </w:p>
    <w:p>
      <w:pPr>
        <w:pStyle w:val="Heading1"/>
      </w:pPr>
      <w:r>
        <w:t>2. Objetivos del sistema</w:t>
      </w:r>
    </w:p>
    <w:p>
      <w:pPr>
        <w:pStyle w:val="ListBullet"/>
      </w:pPr>
      <w:r>
        <w:t>Tener una fuente operativa de verdad para decidir que se puede facturar.</w:t>
      </w:r>
    </w:p>
    <w:p>
      <w:pPr>
        <w:pStyle w:val="ListBullet"/>
      </w:pPr>
      <w:r>
        <w:t>Evitar que dos personas descuenten o reserven el mismo stock al mismo tiempo.</w:t>
      </w:r>
    </w:p>
    <w:p>
      <w:pPr>
        <w:pStyle w:val="ListBullet"/>
      </w:pPr>
      <w:r>
        <w:t>Registrar quien hizo cada accion, cuando, por que motivo y sobre que documento.</w:t>
      </w:r>
    </w:p>
    <w:p>
      <w:pPr>
        <w:pStyle w:val="ListBullet"/>
      </w:pPr>
      <w:r>
        <w:t>Controlar facturas, anulaciones, reservas, OC, despachos e incidencias.</w:t>
      </w:r>
    </w:p>
    <w:p>
      <w:pPr>
        <w:pStyle w:val="ListBullet"/>
      </w:pPr>
      <w:r>
        <w:t>Comparar contra Contifico y contra conteos de bodega sin tomar esos numeros como verdad automatica.</w:t>
      </w:r>
    </w:p>
    <w:p>
      <w:pPr>
        <w:pStyle w:val="ListBullet"/>
      </w:pPr>
      <w:r>
        <w:t>Dar a bodega una vista practica para confirmar despachos, faltantes, entradas e incidencias.</w:t>
      </w:r>
    </w:p>
    <w:p>
      <w:pPr>
        <w:pStyle w:val="ListBullet"/>
      </w:pPr>
      <w:r>
        <w:t>Dar a administracion una vista mas completa, incluyendo stock confiable, stock en duda y diferencias.</w:t>
      </w:r>
    </w:p>
    <w:p>
      <w:pPr>
        <w:pStyle w:val="Heading1"/>
      </w:pPr>
      <w:r>
        <w:t>3. Explicacion sencilla de la arquitectura</w:t>
      </w:r>
    </w:p>
    <w:p>
      <w:r>
        <w:t>La arquitectura propuesta se divide en cuatro partes para que el sistema sea ordenado y mantenible.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Parte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Que es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Para que sirve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Por que se usara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Frontend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Pantallas HTML, CSS y JavaScript.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 lo que ve cada usuario en su navegador.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Permite separar diseno, botones, tablas y experiencia de usuario.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Backend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Servidor FastAPI.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Aplica reglas, valida stock, guarda movimientos y responde al frontend.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Centraliza la logica para que todos trabajen con las mismas reglas.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Base de datos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PostgreSQL.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Guarda productos, stock, facturas, reservas, incidencias y auditoria.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Soporta multiples usuarios y transacciones seguras.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Integraciones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Lectores de OC, Excel, PDFs y posible Contifico.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Importan datos externos con revision antes de confirmar.</w:t>
            </w:r>
          </w:p>
        </w:tc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Reduce trabajo manual sin perder control humano.</w:t>
            </w:r>
          </w:p>
        </w:tc>
      </w:tr>
    </w:tbl>
    <w:p>
      <w:pPr>
        <w:pStyle w:val="Heading1"/>
      </w:pPr>
      <w:r>
        <w:t>4. Decision de base de datos</w:t>
      </w:r>
    </w:p>
    <w:p>
      <w:r>
        <w:t>Base final acordada: PostgreSQL.</w:t>
      </w:r>
    </w:p>
    <w:p>
      <w:r>
        <w:t>SQLite queda solo como apoyo temporal para desarrollo local o migracion de datos viejos. No sera la base final porque el sistema sera usado por 5 a 10 personas desde distintos lugares.</w:t>
      </w:r>
    </w:p>
    <w:p>
      <w:r>
        <w:t>Por que PostgreSQL ayuda:</w:t>
      </w:r>
    </w:p>
    <w:p>
      <w:pPr>
        <w:pStyle w:val="ListBullet"/>
      </w:pPr>
      <w:r>
        <w:t>Permite que varios usuarios trabajen al mismo tiempo.</w:t>
      </w:r>
    </w:p>
    <w:p>
      <w:pPr>
        <w:pStyle w:val="ListBullet"/>
      </w:pPr>
      <w:r>
        <w:t>Permite transacciones: una operacion se completa entera o no se aplica.</w:t>
      </w:r>
    </w:p>
    <w:p>
      <w:pPr>
        <w:pStyle w:val="ListBullet"/>
      </w:pPr>
      <w:r>
        <w:t>Permite bloquear una fila de stock mientras se factura o reserva, evitando doble descuento.</w:t>
      </w:r>
    </w:p>
    <w:p>
      <w:pPr>
        <w:pStyle w:val="ListBullet"/>
      </w:pPr>
      <w:r>
        <w:t>Permite historial, reportes y auditoria con mayor solidez.</w:t>
      </w:r>
    </w:p>
    <w:p>
      <w:pPr>
        <w:pStyle w:val="ListBullet"/>
      </w:pPr>
      <w:r>
        <w:t>Permite crecer luego a integracion con Contifico, dashboards o permisos mas finos.</w:t>
      </w:r>
    </w:p>
    <w:p>
      <w:pPr>
        <w:pStyle w:val="Heading1"/>
      </w:pPr>
      <w:r>
        <w:t>5. Formula confirmada de disponibilidad</w:t>
      </w:r>
    </w:p>
    <w:p>
      <w:r>
        <w:t>La formula confirmada para decidir si se puede facturar sera: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Concepto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Tratamiento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Stock fisico confirmado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Punto de partida operativo. Debe venir de bodega/conteo confirmado.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Reservado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resta porque esta apartado para una OC o cliente.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Facturado no despachado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resta porque ya se facturo en Contifico y no debe volver a venderse.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Stock bloqueado por incidencia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resta porque esta en duda hasta revision.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Disponible para facturar</w:t>
            </w:r>
          </w:p>
        </w:tc>
        <w:tc>
          <w:tcPr>
            <w:tcW w:type="dxa" w:w="64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Resultado final visible para ventas, administracion y bodega segun permisos.</w:t>
            </w:r>
          </w:p>
        </w:tc>
      </w:tr>
    </w:tbl>
    <w:p>
      <w:r>
        <w:t>Formula: Disponible para facturar = Stock fisico confirmado - Reservado - Facturado no despachado - Stock bloqueado por incidencia.</w:t>
      </w:r>
    </w:p>
    <w:p>
      <w:pPr>
        <w:pStyle w:val="Heading1"/>
      </w:pPr>
      <w:r>
        <w:t>6. Flujo operativo diario</w:t>
      </w:r>
    </w:p>
    <w:p>
      <w:pPr>
        <w:pStyle w:val="ListNumber"/>
      </w:pPr>
      <w:r>
        <w:t>Ventas o administracion revisa pedidos y OC de cadenas.</w:t>
      </w:r>
    </w:p>
    <w:p>
      <w:pPr>
        <w:pStyle w:val="ListNumber"/>
      </w:pPr>
      <w:r>
        <w:t>El sistema lee o registra la OC, guarda el numero de OC y muestra cantidades por SKU.</w:t>
      </w:r>
    </w:p>
    <w:p>
      <w:pPr>
        <w:pStyle w:val="ListNumber"/>
      </w:pPr>
      <w:r>
        <w:t>El usuario revisa la disponibilidad para facturar, con unidades exactas y equivalencia en cajas.</w:t>
      </w:r>
    </w:p>
    <w:p>
      <w:pPr>
        <w:pStyle w:val="ListNumber"/>
      </w:pPr>
      <w:r>
        <w:t>Si hay stock suficiente, se factura en Contifico.</w:t>
      </w:r>
    </w:p>
    <w:p>
      <w:pPr>
        <w:pStyle w:val="ListNumber"/>
      </w:pPr>
      <w:r>
        <w:t>La factura se registra en el sistema manualmente o se importa desde Contifico con confirmacion.</w:t>
      </w:r>
    </w:p>
    <w:p>
      <w:pPr>
        <w:pStyle w:val="ListNumber"/>
      </w:pPr>
      <w:r>
        <w:t>El sistema descuenta la factura del inventario operativo y deja trazabilidad.</w:t>
      </w:r>
    </w:p>
    <w:p>
      <w:pPr>
        <w:pStyle w:val="ListNumber"/>
      </w:pPr>
      <w:r>
        <w:t>Bodega ve las facturas pendientes y confirma despacho completo, parcial o no despachado.</w:t>
      </w:r>
    </w:p>
    <w:p>
      <w:pPr>
        <w:pStyle w:val="ListNumber"/>
      </w:pPr>
      <w:r>
        <w:t>Si bodega informa faltante, error o contradiccion, se crea una incidencia ligada a factura, OC, producto y usuario.</w:t>
      </w:r>
    </w:p>
    <w:p>
      <w:pPr>
        <w:pStyle w:val="ListNumber"/>
      </w:pPr>
      <w:r>
        <w:t>Semanalmente se revisan conteos fisicos, diferencias contra Contifico, incidencias y ajustes pendientes.</w:t>
      </w:r>
    </w:p>
    <w:p>
      <w:pPr>
        <w:pStyle w:val="Heading1"/>
      </w:pPr>
      <w:r>
        <w:t>7. Estados principales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Objeto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Estados propuestos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Notas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Factura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Facturada, Despachada parcial, Despachada completa, Anulada, Con incidencia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elimina el estado 'Enviada a bodega' porque facturada ya implica que bodega la debe ver.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OC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Recibida, Leida, Parcialmente facturada, Facturada completa, Cerrada, Con incidencia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Todas las OC deben guardarse por trazabilidad.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Reserva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Activa, Eliminada manualmente, Convertida en factura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tendra vencimiento automatico; debe poder eliminarse con confirmacion y motivo.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Incidencia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Abierta, En revision, Resuelta, Cerrada sin ajuste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Debe registrar causa, responsable, documento relacionado y resultado.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Ajuste de stock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Solicitado, Aprobado, Rechazado, Aplicado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Bodega no deberia cambiar stock libremente sin motivo y aprobacion.</w:t>
            </w:r>
          </w:p>
        </w:tc>
      </w:tr>
    </w:tbl>
    <w:p>
      <w:pPr>
        <w:pStyle w:val="Heading1"/>
      </w:pPr>
      <w:r>
        <w:t>8. Roles iniciales y permisos</w:t>
      </w:r>
    </w:p>
    <w:p>
      <w:r>
        <w:t>Los roles exactos se definiran despues, pero el diseno debe prepararse para estos grupos.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Puede hacer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No deberia ver/hacer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Usuario principal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Todo: configurar, aprobar, corregir, revisar reportes sensibles.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Sin restriccion funcional inicial.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Administracion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Facturar, importar facturas, aprobar cambios de stock, revisar incidencias, ver reportes.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debe eliminar historial.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Ventas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Consultar disponibilidad, reservar, registrar o confirmar facturas, abrir incidencias.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debe ver stock en duda si se decide restringirlo.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Bodega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 pendientes de despacho, confirmar despachos, reportar faltantes, solicitar ajustes, cargar conteos.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debe ver stock confiable/en duda de administracion ni aprobar sus propios ajustes.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Solo consulta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 disponibilidad y reportes permitidos.</w:t>
            </w:r>
          </w:p>
        </w:tc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puede modificar stock ni documentos.</w:t>
            </w:r>
          </w:p>
        </w:tc>
      </w:tr>
    </w:tbl>
    <w:p>
      <w:pPr>
        <w:pStyle w:val="Heading1"/>
      </w:pPr>
      <w:r>
        <w:t>9. Reglas de negocio confirmadas</w:t>
      </w:r>
    </w:p>
    <w:p>
      <w:pPr>
        <w:pStyle w:val="ListBullet"/>
      </w:pPr>
      <w:r>
        <w:t>Si no hay stock suficiente, el sistema debe bloquear la facturacion.</w:t>
      </w:r>
    </w:p>
    <w:p>
      <w:pPr>
        <w:pStyle w:val="ListBullet"/>
      </w:pPr>
      <w:r>
        <w:t>Si se factura en Contifico, el sistema debe restar inventario operativo al confirmar la factura.</w:t>
      </w:r>
    </w:p>
    <w:p>
      <w:pPr>
        <w:pStyle w:val="ListBullet"/>
      </w:pPr>
      <w:r>
        <w:t>Toda factura anulada o con problema debe mantener historial y motivo.</w:t>
      </w:r>
    </w:p>
    <w:p>
      <w:pPr>
        <w:pStyle w:val="ListBullet"/>
      </w:pPr>
      <w:r>
        <w:t>Si bodega dice que no hay despues de facturar, la factura queda con incidencia para revision semanal.</w:t>
      </w:r>
    </w:p>
    <w:p>
      <w:pPr>
        <w:pStyle w:val="ListBullet"/>
      </w:pPr>
      <w:r>
        <w:t>Las reservas no vencen automaticamente, pero se pueden eliminar manualmente con confirmacion y motivo.</w:t>
      </w:r>
    </w:p>
    <w:p>
      <w:pPr>
        <w:pStyle w:val="ListBullet"/>
      </w:pPr>
      <w:r>
        <w:t>Los cambios de stock de bodega deben quedar como solicitud o ajuste con motivo y aprobacion de administracion o ventas.</w:t>
      </w:r>
    </w:p>
    <w:p>
      <w:pPr>
        <w:pStyle w:val="ListBullet"/>
      </w:pPr>
      <w:r>
        <w:t>El stock de Contifico se importa como referencia, no como stock operativo real.</w:t>
      </w:r>
    </w:p>
    <w:p>
      <w:pPr>
        <w:pStyle w:val="ListBullet"/>
      </w:pPr>
      <w:r>
        <w:t>El stock en duda solo debe verlo administracion o usuario principal.</w:t>
      </w:r>
    </w:p>
    <w:p>
      <w:pPr>
        <w:pStyle w:val="ListBullet"/>
      </w:pPr>
      <w:r>
        <w:t>Las unidades exactas son obligatorias; las cajas son una ayuda visual.</w:t>
      </w:r>
    </w:p>
    <w:p>
      <w:pPr>
        <w:pStyle w:val="Heading1"/>
      </w:pPr>
      <w:r>
        <w:t>10. Catalogo de productos</w:t>
      </w:r>
    </w:p>
    <w:p>
      <w:r>
        <w:t>El Excel PRODUCTOS HOME .xlsx sera usado como fuente del catalogo: codigo, nombre, descripcion, codigo de barras/catalogo, costo y datos utiles. El stock del Excel no se tomara como stock real operativo.</w:t>
      </w:r>
    </w:p>
    <w:p>
      <w:r>
        <w:t>Regla de unidades por caja confirmada:</w:t>
      </w:r>
    </w:p>
    <w:p>
      <w:pPr>
        <w:pStyle w:val="ListBullet"/>
      </w:pPr>
      <w:r>
        <w:t>Sachets: 288 unidades por caja.</w:t>
      </w:r>
    </w:p>
    <w:p>
      <w:pPr>
        <w:pStyle w:val="ListBullet"/>
      </w:pPr>
      <w:r>
        <w:t>Packs: 6 unidades por caja.</w:t>
      </w:r>
    </w:p>
    <w:p>
      <w:pPr>
        <w:pStyle w:val="ListBullet"/>
      </w:pPr>
      <w:r>
        <w:t>Todo lo demas: 12 unidades por caja.</w:t>
      </w:r>
    </w:p>
    <w:p>
      <w:r>
        <w:t>Productos nuevos detectados en el Excel que no estan en la app actual: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Codigo catalogo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Costo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UXC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AE004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SHAMPOO ANA ELIXIR ROMERO 500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7862133169541.0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AE005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ACONDICIONADOR ANA ELIXIR ROMERO 500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7862133169572.0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3.5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AE006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PACK SH+AC ANA ELIXIR ROMERO 1000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7862133169688.0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6.353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AE007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SHAMPOO ANA ELIXIR COCO 500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7862133169558.0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AE008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ACONDICIONADOR ANA ELIXIR COCO 500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7862133169589.0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AE009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PACK SH+AC ANA ELIXIR COCO 1000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7862133169695.0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AE010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SHAMPOO ANA ELIXIR CEBOLLA 500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7862133169565.0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3.748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AE011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ACONDICIONADOR ANA ELIXIR CEBOLLA 500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7862133169596.0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AE012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PACK SH+AC ANA ELIXIR CEBOLLA 1000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7862133169701.0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6.79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AE013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TRATAMIENTO SCRUB ANA ELIXIR ROMERO 280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7862133169602.0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AE014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TRATAMIENTO SCRUB ELIXIR CEBOLLA 280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7862133169619.0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AE015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SHAMPOO ANA ELIXIR ROMERO 190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7862133169978.0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AE016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ACONDICIONADOR ANA ELIXIR ROMERO 190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7862133169985.0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AR008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SHAMPOO ANA REGENEXT ARGAN 400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7862133169947.0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AR009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ACONDICIONADOR ANA REGENEXT ARGAN 400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7862133169961.0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AR010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TRATAMIENTO REGENEXT ARGAN 280 ML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7862133169954.0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AR011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PACK SH+AC ANA REGENEXT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7862133169640.0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AR012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PACK SH+AC REGENEXT ARGAN</w:t>
            </w:r>
          </w:p>
        </w:tc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7862133169992.0</w:t>
            </w:r>
          </w:p>
        </w:tc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</w:t>
            </w:r>
          </w:p>
        </w:tc>
      </w:tr>
    </w:tbl>
    <w:p>
      <w:pPr>
        <w:pStyle w:val="Heading1"/>
      </w:pPr>
      <w:r>
        <w:t>11. Cadenas y documentos de pedidos</w:t>
      </w:r>
    </w:p>
    <w:p>
      <w:r>
        <w:t>Cadenas confirmadas o posibles para OC:</w:t>
      </w:r>
    </w:p>
    <w:p>
      <w:pPr>
        <w:pStyle w:val="ListBullet"/>
      </w:pPr>
      <w:r>
        <w:t>TIA, FAVORITA, ROSADO, GERARDO ORTIZ (GO), DANEC.</w:t>
      </w:r>
    </w:p>
    <w:p>
      <w:pPr>
        <w:pStyle w:val="ListBullet"/>
      </w:pPr>
      <w:r>
        <w:t>TUTI, AUTOCONSUMO, SANTAMARIA, PROINSULAR, DIFARE, FARCOMED, FARMAENLACE, DIPASO.</w:t>
      </w:r>
    </w:p>
    <w:p>
      <w:r>
        <w:t>La app actual ya tiene parsers para algunas cadenas. Para las cadenas nuevas no se asumira formato: cuando llegue un ejemplo real, se revisara y se creara el parser correspondiente.</w:t>
      </w:r>
    </w:p>
    <w:p>
      <w:pPr>
        <w:pStyle w:val="Heading1"/>
      </w:pPr>
      <w:r>
        <w:t>12. Modelo de datos propuesto</w:t>
      </w:r>
    </w:p>
    <w:p>
      <w:r>
        <w:t>Estas tablas son el mapa inicial de la base PostgreSQL. Se revisaran antes de programar migraciones.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Tabla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Guarda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Por que importa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products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SKU, nombre, descripcion, codigo de barras, costo, unidades por caja.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Catalogo unico basado en Contifico, sin usar su stock como verdad.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stock_positions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Stock fisico, reservado, facturado pendiente, bloqueado, disponible calculado.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Permite mostrar disponibilidad confiable.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stock_movements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Entradas, salidas, ajustes, reservas, anulaciones, bloqueos.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 la auditoria del inventario.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purchase_orders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OC de cadenas, numero, cliente, archivo, estado.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Trazabilidad de pedidos semanales.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purchase_order_lines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SKU y cantidad pedida por OC.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 para validar y facturar.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invoices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Factura, cliente, OC, estado, usuario, fechas.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Controla facturacion y despacho.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invoice_lines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Productos y cantidades por factura.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Permite descontar y auditar por SKU.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dispatches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Despacho completo, parcial o fallido.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Bodega confirma que se entrego o que no se entrego.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incidents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Problemas, contradicciones, faltantes, devoluciones, notas.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Evita ocultar errores y facilita revision semanal.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approvals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Aprobaciones/rechazos de ajustes.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Controla cambios sensibles de stock.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users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Usuarios, rol y estado.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Permisos y trazabilidad.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audit_log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Quien hizo que, antes/despues, fecha y motivo.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Constancia completa ante errores.</w:t>
            </w:r>
          </w:p>
        </w:tc>
      </w:tr>
    </w:tbl>
    <w:p>
      <w:pPr>
        <w:pStyle w:val="Heading1"/>
      </w:pPr>
      <w:r>
        <w:t>13. Pantallas principales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Pantalla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Usuarios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Contenido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Inicio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Todos segun rol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Disponibilidad para facturar, alertas, resumen general, OC/facturas pendientes.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Disponibilidad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Ventas, administracion, bodega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Unidades exactas, cajas, reservado, pendiente de despacho y bloqueo segun permisos.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OC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Ventas, administracion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Carga/lectura de OC, cantidades, trazabilidad, estado de facturacion.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Facturas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Ventas, administracion, bodega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Registro/importacion, confirmacion, estado, anulaciones e incidencias.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Despacho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Bodega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Pendientes por despachar, confirmar completo/parcial/no despachado y motivo.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Incidencias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Administracion, usuario principal, bodega segun caso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Faltantes, errores, contradicciones y resolucion semanal.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Conteo semanal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Bodega y administracion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Carga de Excel de conteo fisico, revision y aprobacion.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Reportes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Administracion y usuario principal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Diferencias contra Contifico, costo de descuadres, trazabilidad.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Configuracion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 principal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Productos, UXC, cadenas, roles, permisos y reglas.</w:t>
            </w:r>
          </w:p>
        </w:tc>
      </w:tr>
    </w:tbl>
    <w:p>
      <w:pPr>
        <w:pStyle w:val="Heading1"/>
      </w:pPr>
      <w:r>
        <w:t>14. Integracion con Contifico</w:t>
      </w:r>
    </w:p>
    <w:p>
      <w:r>
        <w:t>Se propone trabajar por etapas para no depender de una integracion compleja desde el primer dia.</w:t>
      </w:r>
    </w:p>
    <w:p>
      <w:pPr>
        <w:pStyle w:val="ListNumber"/>
      </w:pPr>
      <w:r>
        <w:t>Etapa manual: usuario registra factura hecha en Contifico y confirma descuento en el sistema.</w:t>
      </w:r>
    </w:p>
    <w:p>
      <w:pPr>
        <w:pStyle w:val="ListNumber"/>
      </w:pPr>
      <w:r>
        <w:t>Etapa importacion: se sube exportacion de Contifico y el sistema propone facturas para confirmar.</w:t>
      </w:r>
    </w:p>
    <w:p>
      <w:pPr>
        <w:pStyle w:val="ListNumber"/>
      </w:pPr>
      <w:r>
        <w:t>Etapa API, si aplica: conectar con Contifico para traer facturas, Kardex, productos y reportes, siempre con confirmacion humana antes de afectar stock operativo.</w:t>
      </w:r>
    </w:p>
    <w:p>
      <w:r>
        <w:t>El Kardex de Contifico se usara para cuadrar y explicar diferencias, no para reemplazar automaticamente el stock fisico confirmado.</w:t>
      </w:r>
    </w:p>
    <w:p>
      <w:pPr>
        <w:pStyle w:val="Heading1"/>
      </w:pPr>
      <w:r>
        <w:t>15. Plan por fases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Trabajo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Aprobar este documento y resolver preguntas pendientes.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Reglas claras antes de tocar codigo.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Crear estructura backend/frontend y documentacion tecnica.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Proyecto ordenado, separado por capas.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Disenar PostgreSQL y migraciones.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Base lista para productos, stock, documentos y auditoria.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Migrar catalogo desde Excel y datos actuales utiles.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Productos completos con UXC y costos.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Implementar autenticacion, usuarios y roles iniciales.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Cada accion queda ligada a un usuario.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Inventario operativo: stock, reservas, movimientos y aprobaciones.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Disponibilidad consistente para todos.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Facturacion y anulaciones.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Registro de facturas hechas en Contifico y descuento seguro.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OC y parsers existentes.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Lectura de OC actuales, trazabilidad y validacion de cantidades.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Despacho de bodega.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Confirmacion completa/parcial/no despachada con motivos.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Incidencias y revision semanal.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Problemas visibles, asignados y cerrables.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Reportes Contifico/bodega.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Diferencias, costos, notas y auditoria.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Despliegue en nube o servidor elegido.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Usuarios entrando desde distintos lugares.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Pruebas operativas y capacitacion.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Sistema listo para uso real controlado.</w:t>
            </w:r>
          </w:p>
        </w:tc>
      </w:tr>
    </w:tbl>
    <w:p>
      <w:pPr>
        <w:pStyle w:val="Heading1"/>
      </w:pPr>
      <w:r>
        <w:t>16. Estrategia de despliegue</w:t>
      </w:r>
    </w:p>
    <w:p>
      <w:r>
        <w:t>Aun no se eligio donde montar el sistema. Como no tienen infraestructura actual, se evaluaran opciones antes de decidir.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Opcion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Ventaja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Cuidado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Nube administrada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Facilita acceso desde distintos lugares y copias de seguridad.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Tiene costo mensual y requiere configurar dominio/seguridad.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Servidor propio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Mayor control interno.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Requiere mantenimiento, internet estable y respaldo.</w:t>
            </w:r>
          </w:p>
        </w:tc>
      </w:tr>
      <w:tr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t>PC de oficina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Puede ser barato para pruebas.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recomendado como final si todos entran desde distintos lugares.</w:t>
            </w:r>
          </w:p>
        </w:tc>
      </w:tr>
    </w:tbl>
    <w:p>
      <w:pPr>
        <w:pStyle w:val="Heading1"/>
      </w:pPr>
      <w:r>
        <w:t>17. Pruebas obligatorias</w:t>
      </w:r>
    </w:p>
    <w:p>
      <w:pPr>
        <w:pStyle w:val="ListBullet"/>
      </w:pPr>
      <w:r>
        <w:t>Dos usuarios intentando facturar el mismo SKU al mismo tiempo.</w:t>
      </w:r>
    </w:p>
    <w:p>
      <w:pPr>
        <w:pStyle w:val="ListBullet"/>
      </w:pPr>
      <w:r>
        <w:t>Factura con stock suficiente y factura bloqueada por falta de stock.</w:t>
      </w:r>
    </w:p>
    <w:p>
      <w:pPr>
        <w:pStyle w:val="ListBullet"/>
      </w:pPr>
      <w:r>
        <w:t>Reserva creada, convertida en factura y eliminada manualmente con motivo.</w:t>
      </w:r>
    </w:p>
    <w:p>
      <w:pPr>
        <w:pStyle w:val="ListBullet"/>
      </w:pPr>
      <w:r>
        <w:t>Anulacion de factura con devolucion o incidencia segun caso.</w:t>
      </w:r>
    </w:p>
    <w:p>
      <w:pPr>
        <w:pStyle w:val="ListBullet"/>
      </w:pPr>
      <w:r>
        <w:t>Bodega confirma despacho completo, parcial y no despachado.</w:t>
      </w:r>
    </w:p>
    <w:p>
      <w:pPr>
        <w:pStyle w:val="ListBullet"/>
      </w:pPr>
      <w:r>
        <w:t>Carga de conteo semanal y aprobacion de ajuste.</w:t>
      </w:r>
    </w:p>
    <w:p>
      <w:pPr>
        <w:pStyle w:val="ListBullet"/>
      </w:pPr>
      <w:r>
        <w:t>Producto con stock en duda visible solo para administracion.</w:t>
      </w:r>
    </w:p>
    <w:p>
      <w:pPr>
        <w:pStyle w:val="ListBullet"/>
      </w:pPr>
      <w:r>
        <w:t>Importacion de catalogo desde Excel sin tomar stock de Contifico.</w:t>
      </w:r>
    </w:p>
    <w:p>
      <w:pPr>
        <w:pStyle w:val="ListBullet"/>
      </w:pPr>
      <w:r>
        <w:t>Historial completo: antes, despues, usuario, fecha, motivo y documento.</w:t>
      </w:r>
    </w:p>
    <w:p>
      <w:pPr>
        <w:pStyle w:val="Heading1"/>
      </w:pPr>
      <w:r>
        <w:t>18. Riesgos y controles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680"/>
        <w:gridCol w:w="4680"/>
      </w:tblGrid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Riesgo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Control propuesto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Contifico y bodega no cuadran.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Separar stock operativo, stock Contifico y diferencias; revisar semanalmente.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Bodega despacha mal.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Confirmacion por factura, despacho parcial/no despachado e incidencias.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Usuario cambia stock sin explicacion.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Motivo obligatorio, aprobacion y auditoria.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factura algo que no existe.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Bloqueo por formula de disponibilidad y transacciones.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Formato nuevo de OC no se lee.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Guardar archivo y crear parser solo con ejemplo real.</w:t>
            </w:r>
          </w:p>
        </w:tc>
      </w:tr>
      <w:tr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Sistema caido o sin internet.</w:t>
            </w:r>
          </w:p>
        </w:tc>
        <w:tc>
          <w:tcPr>
            <w:tcW w:type="dxa" w:w="59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Definir respaldo operativo antes de produccion.</w:t>
            </w:r>
          </w:p>
        </w:tc>
      </w:tr>
    </w:tbl>
    <w:p>
      <w:pPr>
        <w:pStyle w:val="Heading1"/>
      </w:pPr>
      <w:r>
        <w:t>19. Preguntas pendientes antes de programar</w:t>
      </w:r>
    </w:p>
    <w:p>
      <w:pPr>
        <w:pStyle w:val="ListBullet"/>
      </w:pPr>
      <w:r>
        <w:t>Que opcion de despliegue prefieren evaluar primero: nube administrada, servidor propio o prueba local extendida.</w:t>
      </w:r>
    </w:p>
    <w:p>
      <w:pPr>
        <w:pStyle w:val="ListBullet"/>
      </w:pPr>
      <w:r>
        <w:t>Cuales usuarios reales entraran en la primera version piloto.</w:t>
      </w:r>
    </w:p>
    <w:p>
      <w:pPr>
        <w:pStyle w:val="ListBullet"/>
      </w:pPr>
      <w:r>
        <w:t>Quien sera usuario principal definitivo.</w:t>
      </w:r>
    </w:p>
    <w:p>
      <w:pPr>
        <w:pStyle w:val="ListBullet"/>
      </w:pPr>
      <w:r>
        <w:t>Que datos exactos de factura de Contifico son obligatorios al registrar: numero, cliente, OC, fecha, usuario, PDF, nota de credito.</w:t>
      </w:r>
    </w:p>
    <w:p>
      <w:pPr>
        <w:pStyle w:val="ListBullet"/>
      </w:pPr>
      <w:r>
        <w:t>Que motivos estandar se usaran para incidencias: faltante, error de despacho, no llego a piso, devolucion, nota de credito, diferencia Contifico, otro.</w:t>
      </w:r>
    </w:p>
    <w:p>
      <w:pPr>
        <w:pStyle w:val="ListBullet"/>
      </w:pPr>
      <w:r>
        <w:t>Que reportes semanales deben salir primero.</w:t>
      </w:r>
    </w:p>
    <w:p>
      <w:pPr>
        <w:pStyle w:val="ListBullet"/>
      </w:pPr>
      <w:r>
        <w:t>Si el despacho parcial debe devolver automaticamente el no despachado a disponible o dejarlo bloqueado hasta revision.</w:t>
      </w:r>
    </w:p>
    <w:p>
      <w:pPr>
        <w:pStyle w:val="Heading1"/>
      </w:pPr>
      <w:r>
        <w:t>20. Proximo paso recomendado</w:t>
      </w:r>
    </w:p>
    <w:p>
      <w:r>
        <w:t>Proximo paso: revisar y aprobar este documento. Despues se puede iniciar la Fase 1: crear la estructura nueva del proyecto, sin borrar la app Streamlit actual. La app actual queda como referencia funcional mientras se construye la version nueva.</w:t>
      </w:r>
    </w:p>
    <w:p>
      <w:r>
        <w:t>Principio de trabajo: cada cambio se explicara antes de hacerlo, indicando que se hara, para que sirve, por que se necesita y como se verificara.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InventarioApp | Documento de trabajo previo a desarrollo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8"/>
      </w:rPr>
      <w:t>Plan de implementacion - Inventario operativo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